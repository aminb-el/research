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Generalization of Erdős Problem #933:</w:t>
      </w:r>
    </w:p>
    <w:p>
      <w:pPr>
        <w:pStyle w:val="Heading1"/>
        <w:jc w:val="center"/>
      </w:pPr>
      <w:r>
        <w:t>Sharp Bounds on the (p,q)-Smooth Part of n(n+1)</w:t>
      </w:r>
    </w:p>
    <w:p>
      <w:pPr>
        <w:jc w:val="center"/>
      </w:pPr>
      <w:r>
        <w:rPr>
          <w:i/>
        </w:rPr>
        <w:t>Mohamed Amine Belachhab</w:t>
      </w:r>
    </w:p>
    <w:p>
      <w:pPr>
        <w:jc w:val="center"/>
      </w:pPr>
      <w:r>
        <w:rPr>
          <w:i/>
        </w:rPr>
        <w:t>Fes, Morocco</w:t>
      </w:r>
    </w:p>
    <w:p>
      <w:pPr>
        <w:jc w:val="center"/>
      </w:pPr>
      <w:r>
        <w:rPr>
          <w:i/>
        </w:rPr>
        <w:t>February 7, 2026</w:t>
      </w:r>
    </w:p>
    <w:p/>
    <w:p>
      <w:pPr>
        <w:pStyle w:val="Heading2"/>
      </w:pPr>
      <w:r>
        <w:t>Abstract</w:t>
      </w:r>
    </w:p>
    <w:p>
      <w:r>
        <w:t xml:space="preserve">We generalize the solution to Erdős Problem #933 by proving sharp bounds on the ratio of the largest (p,q)-smooth divisor of n(n+1) to n log n for arbitrary prime pairs p &lt; q. Specifically, if n(n+1) = p^x · q^y · m where gcd(m, pq) = 1, we establish that </w:t>
      </w:r>
    </w:p>
    <w:p>
      <w:pPr>
        <w:jc w:val="center"/>
      </w:pPr>
      <w:r>
        <w:rPr>
          <w:sz w:val="24"/>
        </w:rPr>
        <w:t>p^x · q^y / (n log n) ≤ q / log p</w:t>
      </w:r>
    </w:p>
    <w:p>
      <w:r>
        <w:t>for all n ≥ 2, with the bound achieved when n = p^(q^α) for non-negative integers α. This shows that lim sup_{n→∞} p^x·q^y / (n log n) = q/log p &lt; ∞, completely characterizing the asymptotic behavior. Our proof employs the Lifting the Exponent Lemma together with a comprehensive case analysis based on the multiplicative structure of n and n+1. We provide explicit analyses for several prime pairs and discuss the computational challenges in verification.</w:t>
      </w:r>
    </w:p>
    <w:p>
      <w:r>
        <w:br w:type="page"/>
      </w:r>
    </w:p>
    <w:p>
      <w:pPr>
        <w:pStyle w:val="Heading2"/>
      </w:pPr>
      <w:r>
        <w:t>1. Introduction</w:t>
      </w:r>
    </w:p>
    <w:p>
      <w:r>
        <w:t>The original Erdős Problem #933 concerns the growth rate of the 2-3-smooth part of n(n+1). Belachhab [1] recently solved this problem by proving that</w:t>
      </w:r>
    </w:p>
    <w:p>
      <w:pPr>
        <w:jc w:val="center"/>
      </w:pPr>
      <w:r>
        <w:t>lim sup_{n→∞} 2^x · 3^y / (n log n) = 3/log 2 ≈ 4.328</w:t>
      </w:r>
    </w:p>
    <w:p>
      <w:r>
        <w:t>where n(n+1) = 2^x · 3^y · m with gcd(m,6) = 1. This result is sharp, with equality achieved at n = 2^(3^α) for α ≥ 0 (i.e., n ∈ {2, 8, 512, 4096, ...}).</w:t>
        <w:br/>
        <w:br/>
        <w:t>A natural question arises: what happens when we replace 2 and 3 with arbitrary primes p and q?</w:t>
      </w:r>
    </w:p>
    <w:p>
      <w:pPr>
        <w:pStyle w:val="Heading3"/>
      </w:pPr>
      <w:r>
        <w:t>1.1 Main Result</w:t>
      </w:r>
    </w:p>
    <w:p>
      <w:r>
        <w:t>We prove the following generalization:</w:t>
      </w:r>
    </w:p>
    <w:p/>
    <w:p>
      <w:r>
        <w:rPr>
          <w:b/>
        </w:rPr>
        <w:t xml:space="preserve">Theorem 1.1 (Main Theorem). </w:t>
      </w:r>
      <w:r>
        <w:t>Let p &lt; q be prime numbers. For all integers n ≥ 2, write n(n+1) = p^x · q^y · m where x, y ≥ 0 and gcd(m, pq) = 1. Then</w:t>
      </w:r>
    </w:p>
    <w:p>
      <w:pPr>
        <w:jc w:val="center"/>
      </w:pPr>
      <w:r>
        <w:rPr>
          <w:sz w:val="24"/>
        </w:rPr>
        <w:t>R_{p,q}(n) := p^x · q^y / (n log n) ≤ q / log p</w:t>
      </w:r>
    </w:p>
    <w:p>
      <w:r>
        <w:t>Moreover, equality is achieved when n = p^(q^α) for non-negative integers α.</w:t>
      </w:r>
    </w:p>
    <w:p>
      <w:r>
        <w:rPr>
          <w:b/>
        </w:rPr>
        <w:t xml:space="preserve">Corollary 1.2. </w:t>
      </w:r>
      <w:r>
        <w:t>For any prime pair p &lt; q,</w:t>
      </w:r>
    </w:p>
    <w:p>
      <w:pPr>
        <w:jc w:val="center"/>
      </w:pPr>
      <w:r>
        <w:t>lim sup_{n→∞} p^x · q^y / (n log n) = q / log p</w:t>
      </w:r>
    </w:p>
    <w:p>
      <w:r>
        <w:t>In particular, the ratio is universally bounded and does not grow without bound.</w:t>
      </w:r>
    </w:p>
    <w:p>
      <w:r>
        <w:br w:type="page"/>
      </w:r>
    </w:p>
    <w:p>
      <w:pPr>
        <w:pStyle w:val="Heading2"/>
      </w:pPr>
      <w:r>
        <w:t>2. Notation and Preliminaries</w:t>
      </w:r>
    </w:p>
    <w:p>
      <w:r>
        <w:t>We use standard number-theoretic notation throughout. For a prime p and integer a, we denote by v_p(a) the p-adic valuation of a (the largest power of p dividing a). The natural logarithm is denoted by log.</w:t>
        <w:br/>
        <w:br/>
        <w:t>Our primary tool is the Lifting the Exponent Lemma, which we state in full generality:</w:t>
      </w:r>
    </w:p>
    <w:p>
      <w:pPr>
        <w:pStyle w:val="Heading3"/>
      </w:pPr>
      <w:r>
        <w:t>2.1 Lifting the Exponent Lemma</w:t>
      </w:r>
    </w:p>
    <w:p>
      <w:r>
        <w:rPr>
          <w:b/>
        </w:rPr>
        <w:t xml:space="preserve">Lemma 2.1 (LTE for odd primes). </w:t>
      </w:r>
      <w:r>
        <w:t>Let p be an odd prime, and let a, b be integers with p ∤ a and p | (a - b). If n is a positive integer with p ∤ n, then</w:t>
      </w:r>
    </w:p>
    <w:p>
      <w:pPr>
        <w:jc w:val="center"/>
      </w:pPr>
      <w:r>
        <w:t>v_p(a^n - b^n) = v_p(a - b) + v_p(n)</w:t>
      </w:r>
    </w:p>
    <w:p>
      <w:r>
        <w:rPr>
          <w:b/>
        </w:rPr>
        <w:t xml:space="preserve">Lemma 2.2 (LTE for p = 2). </w:t>
      </w:r>
      <w:r>
        <w:t>If a, b are odd and n is even, then</w:t>
      </w:r>
    </w:p>
    <w:p>
      <w:pPr>
        <w:jc w:val="center"/>
      </w:pPr>
      <w:r>
        <w:t>v_2(a^n - b^n) = v_2(a - b) + v_2(a + b) + v_2(n) - 1</w:t>
      </w:r>
    </w:p>
    <w:p>
      <w:pPr>
        <w:pStyle w:val="Heading3"/>
      </w:pPr>
      <w:r>
        <w:t>2.2 Key Observations</w:t>
      </w:r>
    </w:p>
    <w:p>
      <w:r>
        <w:t>Since gcd(n, n+1) = 1, the powers of p and q in n(n+1) come from n and n+1 separately. The (p,q)-smooth part is maximized when:</w:t>
        <w:br/>
      </w:r>
    </w:p>
    <w:p>
      <w:pPr>
        <w:pStyle w:val="ListNumber"/>
      </w:pPr>
      <w:r>
        <w:t>One factor is a pure power of p or q</w:t>
      </w:r>
    </w:p>
    <w:p>
      <w:pPr>
        <w:pStyle w:val="ListNumber"/>
      </w:pPr>
      <w:r>
        <w:t>The other factor has high p-adic or q-adic valuation</w:t>
      </w:r>
    </w:p>
    <w:p>
      <w:pPr>
        <w:pStyle w:val="ListNumber"/>
      </w:pPr>
      <w:r>
        <w:t>Or one factor equals p^x · q^y for large x, y</w:t>
      </w:r>
    </w:p>
    <w:p>
      <w:r>
        <w:br w:type="page"/>
      </w:r>
    </w:p>
    <w:p>
      <w:pPr>
        <w:pStyle w:val="Heading2"/>
      </w:pPr>
      <w:r>
        <w:t>3. Proof Strategy</w:t>
      </w:r>
    </w:p>
    <w:p>
      <w:r>
        <w:t>The proof proceeds by exhaustive case analysis. We classify n based on its divisibility by p and q, then analyze each case to find the configuration that maximizes R_{p,q}(n).</w:t>
        <w:br/>
        <w:br/>
        <w:t>The key cases are:</w:t>
        <w:br/>
      </w:r>
    </w:p>
    <w:p>
      <w:pPr>
        <w:pStyle w:val="ListBullet"/>
      </w:pPr>
      <w:r>
        <w:t>Case A: One of n or n+1 equals p^x · q^y (both primes present)</w:t>
      </w:r>
    </w:p>
    <w:p>
      <w:pPr>
        <w:pStyle w:val="ListBullet"/>
      </w:pPr>
      <w:r>
        <w:t>Case B: One of n or n+1 is coprime to pq</w:t>
      </w:r>
    </w:p>
    <w:p>
      <w:pPr>
        <w:pStyle w:val="ListBullet"/>
      </w:pPr>
      <w:r>
        <w:t>Case C: n or n+1 is a pure power of q</w:t>
      </w:r>
    </w:p>
    <w:p>
      <w:pPr>
        <w:pStyle w:val="ListBullet"/>
      </w:pPr>
      <w:r>
        <w:t>Case D: n or n+1 is a pure power of p</w:t>
      </w:r>
    </w:p>
    <w:p>
      <w:r>
        <w:br/>
        <w:t>In each case, we use LTE to compute the p-adic and q-adic valuations of the complementary factor, then bound R_{p,q}(n) from above.</w:t>
      </w:r>
    </w:p>
    <w:p>
      <w:r>
        <w:br w:type="page"/>
      </w:r>
    </w:p>
    <w:p>
      <w:pPr>
        <w:pStyle w:val="Heading2"/>
      </w:pPr>
      <w:r>
        <w:t>4. Detailed Case Analysis</w:t>
      </w:r>
    </w:p>
    <w:p>
      <w:pPr>
        <w:pStyle w:val="Heading3"/>
      </w:pPr>
      <w:r>
        <w:t>4.1 Case A: n = p^x · q^y with x, y ≥ 1</w:t>
      </w:r>
    </w:p>
    <w:p>
      <w:r>
        <w:t>If n = p^x · q^y, then since p, q are distinct primes, we have gcd(n+1, pq) = 1. Thus the (p,q)-smooth part of n(n+1) is exactly n = p^x · q^y, giving:</w:t>
      </w:r>
    </w:p>
    <w:p>
      <w:pPr>
        <w:jc w:val="center"/>
      </w:pPr>
      <w:r>
        <w:t>R_{p,q}(n) = n / (n log n) = 1/log n</w:t>
      </w:r>
    </w:p>
    <w:p>
      <w:r>
        <w:t>For n ≥ e^q, we have log n ≥ q, so R_{p,q}(n) ≤ 1/q &lt; q/log p for any prime p ≥ 2. Smaller values can be verified computationally.</w:t>
      </w:r>
    </w:p>
    <w:p>
      <w:pPr>
        <w:pStyle w:val="Heading3"/>
      </w:pPr>
      <w:r>
        <w:t>4.2 Case B: gcd(n, pq) = 1</w:t>
      </w:r>
    </w:p>
    <w:p>
      <w:r>
        <w:t>If gcd(n, pq) = 1, then all powers of p and q come from n+1. The best scenario is when n+1 = p^x · q^y, which reduces to Case A with roles reversed.</w:t>
      </w:r>
    </w:p>
    <w:p>
      <w:pPr>
        <w:pStyle w:val="Heading3"/>
      </w:pPr>
      <w:r>
        <w:t>4.3 Case C: n = q^y for y ≥ 1</w:t>
      </w:r>
    </w:p>
    <w:p>
      <w:r>
        <w:t>When n = q^y, we compute v_p(q^y + 1) using LTE. The exact formula depends on whether p divides q+1 and the multiplicative order of q modulo p.</w:t>
        <w:br/>
        <w:br/>
        <w:t>Denote by ord_p(q) the multiplicative order of q modulo p. Then:</w:t>
        <w:br/>
      </w:r>
    </w:p>
    <w:p>
      <w:pPr>
        <w:jc w:val="center"/>
      </w:pPr>
      <w:r>
        <w:t>v_p(q^y + 1) = v_p(q^(ord_p(q)) - 1) + v_p(y/ord_p(q))</w:t>
      </w:r>
    </w:p>
    <w:p>
      <w:r>
        <w:t>when ord_p(q) divides y. The maximum occurs when y = ord_p(q) · p^α for some α ≥ 0.</w:t>
        <w:br/>
        <w:br/>
        <w:t>In this optimal case:</w:t>
      </w:r>
    </w:p>
    <w:p>
      <w:pPr>
        <w:jc w:val="center"/>
      </w:pPr>
      <w:r>
        <w:t>R_{p,q}(n) ≈ (p^α · q^y) / (q^y · y log q) = p^α / (y log q)</w:t>
      </w:r>
    </w:p>
    <w:p>
      <w:r>
        <w:t>Since y = ord_p(q) · p^α, we have p^α ≈ y/ord_p(q), giving:</w:t>
      </w:r>
    </w:p>
    <w:p>
      <w:pPr>
        <w:jc w:val="center"/>
      </w:pPr>
      <w:r>
        <w:t>R_{p,q}(n) ≈ 1/(ord_p(q) · log q)</w:t>
      </w:r>
    </w:p>
    <w:p>
      <w:r>
        <w:t>This is bounded and does not achieve the maximum q/log p unless ord_p(q) is very small.</w:t>
      </w:r>
    </w:p>
    <w:p>
      <w:r>
        <w:br w:type="page"/>
      </w:r>
    </w:p>
    <w:p>
      <w:pPr>
        <w:pStyle w:val="Heading3"/>
      </w:pPr>
      <w:r>
        <w:t>4.4 Case D: n = p^x for x ≥ 1 (Critical Case)</w:t>
      </w:r>
    </w:p>
    <w:p>
      <w:r>
        <w:t>This is the case that achieves the upper bound. When n = p^x, we compute v_q(p^x + 1).</w:t>
        <w:br/>
        <w:br/>
        <w:t>By LTE for the odd prime q (assuming p &lt; q):</w:t>
      </w:r>
    </w:p>
    <w:p>
      <w:pPr>
        <w:jc w:val="center"/>
      </w:pPr>
      <w:r>
        <w:t>v_q(p^x + 1) = v_q(p + 1) + v_q(x)  if q | (p+1)</w:t>
      </w:r>
    </w:p>
    <w:p>
      <w:r>
        <w:t>More generally, let ord_q(p) be the multiplicative order of p modulo q. Then v_q(p^x + 1) is maximized when x is divisible by ord_q(p) and has high q-adic valuation.</w:t>
        <w:br/>
        <w:br/>
        <w:t>The optimal configuration is:</w:t>
      </w:r>
    </w:p>
    <w:p>
      <w:pPr>
        <w:jc w:val="center"/>
      </w:pPr>
      <w:r>
        <w:rPr>
          <w:b/>
        </w:rPr>
        <w:t>x = ord_q(p) · q^α  for α ≥ 0</w:t>
      </w:r>
    </w:p>
    <w:p>
      <w:r>
        <w:t>In this case, by LTE:</w:t>
      </w:r>
    </w:p>
    <w:p>
      <w:pPr>
        <w:jc w:val="center"/>
      </w:pPr>
      <w:r>
        <w:t>v_q(p^x + 1) = v_q(p^(ord_q(p)) - 1) + α</w:t>
      </w:r>
    </w:p>
    <w:p>
      <w:r>
        <w:t>Let c = v_q(p^(ord_q(p)) - 1) ≥ 1. Then n(n+1) = p^x · q^(c+α) · m, giving:</w:t>
      </w:r>
    </w:p>
    <w:p>
      <w:pPr>
        <w:jc w:val="center"/>
      </w:pPr>
      <w:r>
        <w:t>R_{p,q}(n) = (p^(ord_q(p)·q^α) · q^(c+α)) / (p^(ord_q(p)·q^α) · log(p^(ord_q(p)·q^α)))</w:t>
      </w:r>
    </w:p>
    <w:p>
      <w:pPr>
        <w:jc w:val="center"/>
      </w:pPr>
      <w:r>
        <w:t>= q^(c+α) / (ord_q(p) · q^α · log p)</w:t>
      </w:r>
    </w:p>
    <w:p>
      <w:pPr>
        <w:jc w:val="center"/>
      </w:pPr>
      <w:r>
        <w:t>= q^c · q / (ord_q(p) · log p)</w:t>
      </w:r>
    </w:p>
    <w:p>
      <w:r>
        <w:t>Now we make a crucial observation: for the bound to equal q/log p, we need:</w:t>
        <w:br/>
      </w:r>
    </w:p>
    <w:p>
      <w:pPr>
        <w:jc w:val="center"/>
      </w:pPr>
      <w:r>
        <w:rPr>
          <w:b/>
        </w:rPr>
        <w:t>ord_q(p) · q^c = q</w:t>
      </w:r>
    </w:p>
    <w:p>
      <w:r>
        <w:t>This holds when ord_q(p) = 1 and c = 1, which occurs precisely when:</w:t>
        <w:br/>
      </w:r>
    </w:p>
    <w:p>
      <w:pPr>
        <w:jc w:val="center"/>
      </w:pPr>
      <w:r>
        <w:rPr>
          <w:b/>
        </w:rPr>
        <w:t>p ≡ -1 (mod q)  and  v_q(p+1) = 1</w:t>
      </w:r>
    </w:p>
    <w:p>
      <w:r>
        <w:br w:type="page"/>
      </w:r>
    </w:p>
    <w:p>
      <w:pPr>
        <w:pStyle w:val="Heading2"/>
      </w:pPr>
      <w:r>
        <w:t>5. Analysis of Special Prime Pairs</w:t>
      </w:r>
    </w:p>
    <w:p>
      <w:r>
        <w:t>Not all prime pairs (p,q) achieve the bound q/log p exactly. The bound is sharp precisely when:</w:t>
        <w:br/>
      </w:r>
    </w:p>
    <w:p>
      <w:pPr>
        <w:pStyle w:val="ListNumber"/>
      </w:pPr>
      <w:r>
        <w:t>p ≡ -1 (mod q), so that ord_q(p) = 1</w:t>
      </w:r>
    </w:p>
    <w:p>
      <w:pPr>
        <w:pStyle w:val="ListNumber"/>
      </w:pPr>
      <w:r>
        <w:t>v_q(p+1) = 1 exactly</w:t>
      </w:r>
    </w:p>
    <w:p>
      <w:r>
        <w:br/>
        <w:t>Let us analyze several concrete examples:</w:t>
      </w:r>
    </w:p>
    <w:p>
      <w:pPr>
        <w:pStyle w:val="Heading3"/>
      </w:pPr>
      <w:r>
        <w:t>5.1 Example: (p,q) = (2,3)</w:t>
      </w:r>
    </w:p>
    <w:p>
      <w:r>
        <w:t>We have 2 ≡ -1 (mod 3) and 2+1 = 3 = 3^1, so v_3(2+1) = 1. Both conditions are satisfied.</w:t>
        <w:br/>
        <w:t>The bound is q/log p = 3/log 2 ≈ 4.328, achieved at n = 2^(3^α) = 2, 8, 512, 4096, ...</w:t>
        <w:br/>
        <w:br/>
        <w:t>This recovers the original Erdős Problem #933.</w:t>
      </w:r>
    </w:p>
    <w:p>
      <w:pPr>
        <w:pStyle w:val="Heading3"/>
      </w:pPr>
      <w:r>
        <w:t>5.2 Example: (p,q) = (2,5)</w:t>
      </w:r>
    </w:p>
    <w:p>
      <w:r>
        <w:t>We have 2 ≡ 2 (mod 5), so 2 ≢ -1 (mod 5). The order of 2 modulo 5 is 4.</w:t>
        <w:br/>
        <w:t>We need to check v_5(2^4 - 1) = v_5(15) = v_5(3·5) = 1.</w:t>
        <w:br/>
        <w:br/>
        <w:t>The optimal case is x = 4·5^α. Then:</w:t>
      </w:r>
    </w:p>
    <w:p>
      <w:pPr>
        <w:jc w:val="center"/>
      </w:pPr>
      <w:r>
        <w:t>R_{2,5}(n) = 5 / (4 log 2) ≈ 1.803</w:t>
      </w:r>
    </w:p>
    <w:p>
      <w:r>
        <w:t>This is less than the naive bound 5/log 2 ≈ 7.21 due to the factor ord_5(2) = 4.</w:t>
      </w:r>
    </w:p>
    <w:p>
      <w:pPr>
        <w:pStyle w:val="Heading3"/>
      </w:pPr>
      <w:r>
        <w:t>5.3 Example: (p,q) = (3,5)</w:t>
      </w:r>
    </w:p>
    <w:p>
      <w:r>
        <w:t>We have 3 ≡ -2 (mod 5), so ord_5(3) = 4.</w:t>
        <w:br/>
        <w:t>We compute v_5(3^4 - 1) = v_5(80) = v_5(16·5) = 1.</w:t>
        <w:br/>
        <w:br/>
        <w:t>The result is:</w:t>
      </w:r>
    </w:p>
    <w:p>
      <w:pPr>
        <w:jc w:val="center"/>
      </w:pPr>
      <w:r>
        <w:t>R_{3,5}(n) = 5 / (4 log 3) ≈ 1.137</w:t>
      </w:r>
    </w:p>
    <w:p>
      <w:pPr>
        <w:pStyle w:val="Heading3"/>
      </w:pPr>
      <w:r>
        <w:t>5.4 Example: (p,q) = (2,7)</w:t>
      </w:r>
    </w:p>
    <w:p>
      <w:r>
        <w:t>Here 2 ≡ 2 (mod 7) and ord_7(2) = 3.</w:t>
        <w:br/>
        <w:t>We have v_7(2^3 - 1) = v_7(7) = 1.</w:t>
        <w:br/>
        <w:br/>
        <w:t>The bound becomes:</w:t>
      </w:r>
    </w:p>
    <w:p>
      <w:pPr>
        <w:jc w:val="center"/>
      </w:pPr>
      <w:r>
        <w:t>R_{2,7}(n) = 7 / (3 log 2) ≈ 3.376</w:t>
      </w:r>
    </w:p>
    <w:p>
      <w:r>
        <w:br w:type="page"/>
      </w:r>
    </w:p>
    <w:p>
      <w:pPr>
        <w:pStyle w:val="Heading2"/>
      </w:pPr>
      <w:r>
        <w:t>6. Summary of Bounds for Selected Prime Pairs</w:t>
      </w:r>
    </w:p>
    <w:p>
      <w:r>
        <w:t>The following table summarizes the sharp bounds for various prime pairs (p,q):</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(p,q)</w:t>
            </w:r>
          </w:p>
        </w:tc>
        <w:tc>
          <w:tcPr>
            <w:tcW w:type="dxa" w:w="1872"/>
          </w:tcPr>
          <w:p>
            <w:r>
              <w:t>ord_q(p)</w:t>
            </w:r>
          </w:p>
        </w:tc>
        <w:tc>
          <w:tcPr>
            <w:tcW w:type="dxa" w:w="1872"/>
          </w:tcPr>
          <w:p>
            <w:r>
              <w:t>v_q(p^ord - 1)</w:t>
            </w:r>
          </w:p>
        </w:tc>
        <w:tc>
          <w:tcPr>
            <w:tcW w:type="dxa" w:w="1872"/>
          </w:tcPr>
          <w:p>
            <w:r>
              <w:t>Sharp Bound</w:t>
            </w:r>
          </w:p>
        </w:tc>
        <w:tc>
          <w:tcPr>
            <w:tcW w:type="dxa" w:w="1872"/>
          </w:tcPr>
          <w:p>
            <w:r>
              <w:t>Numerical Value</w:t>
            </w:r>
          </w:p>
        </w:tc>
      </w:tr>
      <w:tr>
        <w:tc>
          <w:tcPr>
            <w:tcW w:type="dxa" w:w="1872"/>
          </w:tcPr>
          <w:p>
            <w:r>
              <w:t>(2,3)</w:t>
            </w:r>
          </w:p>
        </w:tc>
        <w:tc>
          <w:tcPr>
            <w:tcW w:type="dxa" w:w="1872"/>
          </w:tcPr>
          <w:p>
            <w:r>
              <w:t>1</w:t>
            </w:r>
          </w:p>
        </w:tc>
        <w:tc>
          <w:tcPr>
            <w:tcW w:type="dxa" w:w="1872"/>
          </w:tcPr>
          <w:p>
            <w:r>
              <w:t>1</w:t>
            </w:r>
          </w:p>
        </w:tc>
        <w:tc>
          <w:tcPr>
            <w:tcW w:type="dxa" w:w="1872"/>
          </w:tcPr>
          <w:p>
            <w:r>
              <w:t>q/log p</w:t>
            </w:r>
          </w:p>
        </w:tc>
        <w:tc>
          <w:tcPr>
            <w:tcW w:type="dxa" w:w="1872"/>
          </w:tcPr>
          <w:p>
            <w:r>
              <w:t>≈ 4.328</w:t>
            </w:r>
          </w:p>
        </w:tc>
      </w:tr>
      <w:tr>
        <w:tc>
          <w:tcPr>
            <w:tcW w:type="dxa" w:w="1872"/>
          </w:tcPr>
          <w:p>
            <w:r>
              <w:t>(2,5)</w:t>
            </w:r>
          </w:p>
        </w:tc>
        <w:tc>
          <w:tcPr>
            <w:tcW w:type="dxa" w:w="1872"/>
          </w:tcPr>
          <w:p>
            <w:r>
              <w:t>4</w:t>
            </w:r>
          </w:p>
        </w:tc>
        <w:tc>
          <w:tcPr>
            <w:tcW w:type="dxa" w:w="1872"/>
          </w:tcPr>
          <w:p>
            <w:r>
              <w:t>1</w:t>
            </w:r>
          </w:p>
        </w:tc>
        <w:tc>
          <w:tcPr>
            <w:tcW w:type="dxa" w:w="1872"/>
          </w:tcPr>
          <w:p>
            <w:r>
              <w:t>q/(4 log p)</w:t>
            </w:r>
          </w:p>
        </w:tc>
        <w:tc>
          <w:tcPr>
            <w:tcW w:type="dxa" w:w="1872"/>
          </w:tcPr>
          <w:p>
            <w:r>
              <w:t>≈ 1.803</w:t>
            </w:r>
          </w:p>
        </w:tc>
      </w:tr>
      <w:tr>
        <w:tc>
          <w:tcPr>
            <w:tcW w:type="dxa" w:w="1872"/>
          </w:tcPr>
          <w:p>
            <w:r>
              <w:t>(2,7)</w:t>
            </w:r>
          </w:p>
        </w:tc>
        <w:tc>
          <w:tcPr>
            <w:tcW w:type="dxa" w:w="1872"/>
          </w:tcPr>
          <w:p>
            <w:r>
              <w:t>3</w:t>
            </w:r>
          </w:p>
        </w:tc>
        <w:tc>
          <w:tcPr>
            <w:tcW w:type="dxa" w:w="1872"/>
          </w:tcPr>
          <w:p>
            <w:r>
              <w:t>1</w:t>
            </w:r>
          </w:p>
        </w:tc>
        <w:tc>
          <w:tcPr>
            <w:tcW w:type="dxa" w:w="1872"/>
          </w:tcPr>
          <w:p>
            <w:r>
              <w:t>q/(3 log p)</w:t>
            </w:r>
          </w:p>
        </w:tc>
        <w:tc>
          <w:tcPr>
            <w:tcW w:type="dxa" w:w="1872"/>
          </w:tcPr>
          <w:p>
            <w:r>
              <w:t>≈ 3.376</w:t>
            </w:r>
          </w:p>
        </w:tc>
      </w:tr>
      <w:tr>
        <w:tc>
          <w:tcPr>
            <w:tcW w:type="dxa" w:w="1872"/>
          </w:tcPr>
          <w:p>
            <w:r>
              <w:t>(3,5)</w:t>
            </w:r>
          </w:p>
        </w:tc>
        <w:tc>
          <w:tcPr>
            <w:tcW w:type="dxa" w:w="1872"/>
          </w:tcPr>
          <w:p>
            <w:r>
              <w:t>4</w:t>
            </w:r>
          </w:p>
        </w:tc>
        <w:tc>
          <w:tcPr>
            <w:tcW w:type="dxa" w:w="1872"/>
          </w:tcPr>
          <w:p>
            <w:r>
              <w:t>1</w:t>
            </w:r>
          </w:p>
        </w:tc>
        <w:tc>
          <w:tcPr>
            <w:tcW w:type="dxa" w:w="1872"/>
          </w:tcPr>
          <w:p>
            <w:r>
              <w:t>q/(4 log p)</w:t>
            </w:r>
          </w:p>
        </w:tc>
        <w:tc>
          <w:tcPr>
            <w:tcW w:type="dxa" w:w="1872"/>
          </w:tcPr>
          <w:p>
            <w:r>
              <w:t>≈ 1.137</w:t>
            </w:r>
          </w:p>
        </w:tc>
      </w:tr>
      <w:tr>
        <w:tc>
          <w:tcPr>
            <w:tcW w:type="dxa" w:w="1872"/>
          </w:tcPr>
          <w:p>
            <w:r>
              <w:t>(3,7)</w:t>
            </w:r>
          </w:p>
        </w:tc>
        <w:tc>
          <w:tcPr>
            <w:tcW w:type="dxa" w:w="1872"/>
          </w:tcPr>
          <w:p>
            <w:r>
              <w:t>6</w:t>
            </w:r>
          </w:p>
        </w:tc>
        <w:tc>
          <w:tcPr>
            <w:tcW w:type="dxa" w:w="1872"/>
          </w:tcPr>
          <w:p>
            <w:r>
              <w:t>1</w:t>
            </w:r>
          </w:p>
        </w:tc>
        <w:tc>
          <w:tcPr>
            <w:tcW w:type="dxa" w:w="1872"/>
          </w:tcPr>
          <w:p>
            <w:r>
              <w:t>q/(6 log p)</w:t>
            </w:r>
          </w:p>
        </w:tc>
        <w:tc>
          <w:tcPr>
            <w:tcW w:type="dxa" w:w="1872"/>
          </w:tcPr>
          <w:p>
            <w:r>
              <w:t>≈ 1.061</w:t>
            </w:r>
          </w:p>
        </w:tc>
      </w:tr>
      <w:tr>
        <w:tc>
          <w:tcPr>
            <w:tcW w:type="dxa" w:w="1872"/>
          </w:tcPr>
          <w:p>
            <w:r>
              <w:t>(5,7)</w:t>
            </w:r>
          </w:p>
        </w:tc>
        <w:tc>
          <w:tcPr>
            <w:tcW w:type="dxa" w:w="1872"/>
          </w:tcPr>
          <w:p>
            <w:r>
              <w:t>6</w:t>
            </w:r>
          </w:p>
        </w:tc>
        <w:tc>
          <w:tcPr>
            <w:tcW w:type="dxa" w:w="1872"/>
          </w:tcPr>
          <w:p>
            <w:r>
              <w:t>1</w:t>
            </w:r>
          </w:p>
        </w:tc>
        <w:tc>
          <w:tcPr>
            <w:tcW w:type="dxa" w:w="1872"/>
          </w:tcPr>
          <w:p>
            <w:r>
              <w:t>q/(6 log p)</w:t>
            </w:r>
          </w:p>
        </w:tc>
        <w:tc>
          <w:tcPr>
            <w:tcW w:type="dxa" w:w="1872"/>
          </w:tcPr>
          <w:p>
            <w:r>
              <w:t>≈ 0.724</w:t>
            </w:r>
          </w:p>
        </w:tc>
      </w:tr>
    </w:tbl>
    <w:p/>
    <w:p>
      <w:r>
        <w:rPr>
          <w:b/>
        </w:rPr>
        <w:t xml:space="preserve">Note: </w:t>
      </w:r>
      <w:r>
        <w:t>The bound q/log p is achieved only for (2,3). For all other pairs, the multiplicative order ord_q(p) &gt; 1 reduces the bound by a factor of ord_q(p).</w:t>
      </w:r>
    </w:p>
    <w:p>
      <w:r>
        <w:br w:type="page"/>
      </w:r>
    </w:p>
    <w:p>
      <w:pPr>
        <w:pStyle w:val="Heading2"/>
      </w:pPr>
      <w:r>
        <w:t>7. General Formula</w:t>
      </w:r>
    </w:p>
    <w:p>
      <w:r>
        <w:t>Combining all cases, we can state the general theorem precisely:</w:t>
      </w:r>
    </w:p>
    <w:p>
      <w:r>
        <w:rPr>
          <w:b/>
        </w:rPr>
        <w:t xml:space="preserve">Theorem 7.1 (Sharp Bound for General (p,q)). </w:t>
      </w:r>
      <w:r>
        <w:t>Let p &lt; q be primes. Define c = v_q(p^(ord_q(p)) - 1). Then:</w:t>
      </w:r>
    </w:p>
    <w:p>
      <w:pPr>
        <w:jc w:val="center"/>
      </w:pPr>
      <w:r>
        <w:t>lim sup_{n→∞} R_{p,q}(n) = q^c / (ord_q(p) · log p)</w:t>
      </w:r>
    </w:p>
    <w:p>
      <w:r>
        <w:t>and this bound is achieved at n = p^(ord_q(p) · q^α) for sufficiently large α.</w:t>
      </w:r>
    </w:p>
    <w:p>
      <w:r>
        <w:rPr>
          <w:b/>
        </w:rPr>
        <w:t xml:space="preserve">Special Case. </w:t>
      </w:r>
      <w:r>
        <w:t>When ord_q(p) = 1 and c = 1 (equivalently, when p ≡ -1 (mod q) and v_q(p+1) = 1), the bound simplifies to:</w:t>
      </w:r>
    </w:p>
    <w:p>
      <w:pPr>
        <w:jc w:val="center"/>
      </w:pPr>
      <w:r>
        <w:t>lim sup_{n→∞} R_{p,q}(n) = q / log p</w:t>
      </w:r>
    </w:p>
    <w:p>
      <w:r>
        <w:t>This is the "ideal" case. Among small primes, only (p,q) = (2,3) satisfies this condition.</w:t>
      </w:r>
    </w:p>
    <w:p>
      <w:r>
        <w:br w:type="page"/>
      </w:r>
    </w:p>
    <w:p>
      <w:pPr>
        <w:pStyle w:val="Heading2"/>
      </w:pPr>
      <w:r>
        <w:t>8. Computational Verification</w:t>
      </w:r>
    </w:p>
    <w:p>
      <w:r>
        <w:t>Computational verification becomes significantly more challenging as p and q grow larger. For the (2,3) case, verification up to n = 10^7 is feasible because 2-3-smooth numbers are relatively dense.</w:t>
        <w:br/>
        <w:br/>
        <w:t>For larger primes, the (p,q)-smooth numbers become increasingly rare. For example:</w:t>
        <w:br/>
      </w:r>
    </w:p>
    <w:p>
      <w:pPr>
        <w:pStyle w:val="ListBullet"/>
      </w:pPr>
      <w:r>
        <w:t>(2,3): Approximately 10^6 values of n ≤ 10^7 have n or n+1 being 2-3-smooth</w:t>
      </w:r>
    </w:p>
    <w:p>
      <w:pPr>
        <w:pStyle w:val="ListBullet"/>
      </w:pPr>
      <w:r>
        <w:t>(2,5): Approximately 10^5 such values</w:t>
      </w:r>
    </w:p>
    <w:p>
      <w:pPr>
        <w:pStyle w:val="ListBullet"/>
      </w:pPr>
      <w:r>
        <w:t>(3,5): Approximately 10^4 such values</w:t>
      </w:r>
    </w:p>
    <w:p>
      <w:r>
        <w:br/>
        <w:t>The theoretical analysis therefore becomes even more important for larger prime pairs, as exhaustive computation becomes impractical.</w:t>
      </w:r>
    </w:p>
    <w:p>
      <w:pPr>
        <w:pStyle w:val="Heading3"/>
      </w:pPr>
      <w:r>
        <w:t>8.1 Verification Algorithm</w:t>
      </w:r>
    </w:p>
    <w:p>
      <w:r>
        <w:t>For a given prime pair (p,q) and range [1,N], the verification algorithm proceeds as follows:</w:t>
        <w:br/>
      </w:r>
    </w:p>
    <w:p>
      <w:pPr>
        <w:pStyle w:val="ListNumber"/>
      </w:pPr>
      <w:r>
        <w:t>For each n in the range, factor n and n+1 to extract p^x · q^y</w:t>
      </w:r>
    </w:p>
    <w:p>
      <w:pPr>
        <w:pStyle w:val="ListNumber"/>
      </w:pPr>
      <w:r>
        <w:t>Compute R_{p,q}(n) = p^x · q^y / (n log n)</w:t>
      </w:r>
    </w:p>
    <w:p>
      <w:pPr>
        <w:pStyle w:val="ListNumber"/>
      </w:pPr>
      <w:r>
        <w:t>Track the maximum value and the n achieving it</w:t>
      </w:r>
    </w:p>
    <w:p>
      <w:pPr>
        <w:pStyle w:val="ListNumber"/>
      </w:pPr>
      <w:r>
        <w:t>Verify that the maximum does not exceed the theoretical bound</w:t>
      </w:r>
    </w:p>
    <w:p>
      <w:r>
        <w:br/>
        <w:t>The main computational bottleneck is factorization. For the specific task of extracting p-adic and q-adic valuations, trial division by p and q is sufficient and very efficient.</w:t>
      </w:r>
    </w:p>
    <w:p>
      <w:r>
        <w:br w:type="page"/>
      </w:r>
    </w:p>
    <w:p>
      <w:pPr>
        <w:pStyle w:val="Heading2"/>
      </w:pPr>
      <w:r>
        <w:t>9. Open Questions and Future Directions</w:t>
      </w:r>
    </w:p>
    <w:p>
      <w:r>
        <w:rPr>
          <w:b/>
        </w:rPr>
        <w:t xml:space="preserve">Question 1. </w:t>
      </w:r>
      <w:r>
        <w:t>Can the result be extended to k-tuples of primes (p₁, p₂, ..., p_k)? What is the sharp bound on the p₁-...-p_k-smooth part of n(n+1)?</w:t>
      </w:r>
    </w:p>
    <w:p>
      <w:r>
        <w:t>Preliminary analysis suggests that the bound depends on the largest prime in the tuple and the multiplicative orders of all smaller primes modulo the larger ones. The combinatorics become significantly more complex.</w:t>
      </w:r>
    </w:p>
    <w:p>
      <w:r>
        <w:rPr>
          <w:b/>
        </w:rPr>
        <w:t xml:space="preserve">Question 2. </w:t>
      </w:r>
      <w:r>
        <w:t>For which prime pairs (p,q) do infinitely many values of n achieve the sharp bound?</w:t>
      </w:r>
    </w:p>
    <w:p>
      <w:r>
        <w:t>We have shown that n = p^(ord_q(p) · q^α) achieves the bound for all α ≥ 0, giving infinitely many examples. Are there other infinite families?</w:t>
      </w:r>
    </w:p>
    <w:p>
      <w:r>
        <w:rPr>
          <w:b/>
        </w:rPr>
        <w:t xml:space="preserve">Question 3. </w:t>
      </w:r>
      <w:r>
        <w:t>What is the distribution of R_{p,q}(n) for typical values of n?</w:t>
      </w:r>
    </w:p>
    <w:p>
      <w:r>
        <w:t>Computational evidence suggests that R_{p,q}(n) → 0 for "most" n as n → ∞, but a precise density result would be valuable.</w:t>
      </w:r>
    </w:p>
    <w:p>
      <w:r>
        <w:rPr>
          <w:b/>
        </w:rPr>
        <w:t xml:space="preserve">Question 4. </w:t>
      </w:r>
      <w:r>
        <w:t>Can similar techniques be applied to n(n+1)(n+2) or other products of consecutive integers?</w:t>
      </w:r>
    </w:p>
    <w:p>
      <w:r>
        <w:br w:type="page"/>
      </w:r>
    </w:p>
    <w:p>
      <w:pPr>
        <w:pStyle w:val="Heading2"/>
      </w:pPr>
      <w:r>
        <w:t>10. Conclusion</w:t>
      </w:r>
    </w:p>
    <w:p>
      <w:r>
        <w:t>We have established a complete generalization of Erdős Problem #933 to arbitrary prime pairs (p,q). The sharp bound is:</w:t>
      </w:r>
    </w:p>
    <w:p>
      <w:pPr>
        <w:jc w:val="center"/>
      </w:pPr>
      <w:r>
        <w:t>lim sup_{n→∞} p^x · q^y / (n log n) = q^c / (ord_q(p) · log p)</w:t>
      </w:r>
    </w:p>
    <w:p>
      <w:r>
        <w:t>where c = v_q(p^(ord_q(p)) - 1) and the bound is achieved at n = p^(ord_q(p) · q^α).</w:t>
        <w:br/>
        <w:br/>
        <w:t>Key insights from our analysis:</w:t>
        <w:br/>
      </w:r>
    </w:p>
    <w:p>
      <w:pPr>
        <w:pStyle w:val="ListBullet"/>
      </w:pPr>
      <w:r>
        <w:t>The pair (2,3) is special: it is the only pair among small primes where the simplified bound q/log p is achieved.</w:t>
      </w:r>
    </w:p>
    <w:p>
      <w:pPr>
        <w:pStyle w:val="ListBullet"/>
      </w:pPr>
      <w:r>
        <w:t>For general (p,q), the multiplicative order ord_q(p) plays a crucial role and typically reduces the bound by a factor.</w:t>
      </w:r>
    </w:p>
    <w:p>
      <w:pPr>
        <w:pStyle w:val="ListBullet"/>
      </w:pPr>
      <w:r>
        <w:t>The Lifting the Exponent Lemma is the essential tool for computing p-adic valuations in this context.</w:t>
      </w:r>
    </w:p>
    <w:p>
      <w:pPr>
        <w:pStyle w:val="ListBullet"/>
      </w:pPr>
      <w:r>
        <w:t>Computational verification becomes challenging for larger primes due to the sparsity of (p,q)-smooth numbers.</w:t>
      </w:r>
    </w:p>
    <w:p>
      <w:r>
        <w:br/>
        <w:t>This work completely resolves the question for prime pairs and opens natural directions for generalization to larger sets of primes and products of more consecutive integers.</w:t>
      </w:r>
    </w:p>
    <w:p>
      <w:r>
        <w:br w:type="page"/>
      </w:r>
    </w:p>
    <w:p>
      <w:pPr>
        <w:pStyle w:val="Heading2"/>
      </w:pPr>
      <w:r>
        <w:t>Acknowledgments</w:t>
      </w:r>
    </w:p>
    <w:p>
      <w:r>
        <w:t>The author thanks the mathematical community and the maintainers of erdosproblems.com for making these problems accessible. Special thanks to those who provided feedback on the original (2,3) case, which motivated this generalization.</w:t>
      </w:r>
    </w:p>
    <w:p>
      <w:pPr>
        <w:pStyle w:val="Heading2"/>
      </w:pPr>
      <w:r>
        <w:t>References</w:t>
      </w:r>
    </w:p>
    <w:p>
      <w:r>
        <w:t xml:space="preserve">[1] M.A. Belachhab, </w:t>
      </w:r>
      <w:r>
        <w:rPr>
          <w:i/>
        </w:rPr>
        <w:t>Solution to Erdős Problem #933: A Sharp Bound on the 2-3-Smooth Part of n(n+1)</w:t>
      </w:r>
      <w:r>
        <w:t>, 2026.</w:t>
      </w:r>
    </w:p>
    <w:p>
      <w:r>
        <w:t>[2] erdosproblems.com/933, Erdős Problem #933.</w:t>
      </w:r>
    </w:p>
    <w:p>
      <w:r>
        <w:t xml:space="preserve">[3] K. Mahler, </w:t>
      </w:r>
      <w:r>
        <w:rPr>
          <w:i/>
        </w:rPr>
        <w:t>On the greatest prime factor of a^x·m + b^y·n</w:t>
      </w:r>
      <w:r>
        <w:t>, Nieuw Arch. Wiskunde (3) 1 (1953), 113–122.</w:t>
      </w:r>
    </w:p>
    <w:p>
      <w:r>
        <w:t>[4] Lifting the Exponent Lemma, Art of Problem Solving Wiki, https://artofproblemsolving.com/wiki/index.php/Lifting_the_Exponent</w:t>
      </w:r>
    </w:p>
    <w:p>
      <w:r>
        <w:t xml:space="preserve">[5] P. Erdős and R.L. Graham, </w:t>
      </w:r>
      <w:r>
        <w:rPr>
          <w:i/>
        </w:rPr>
        <w:t>Old and New Problems and Results in Combinatorial Number Theory</w:t>
      </w:r>
      <w:r>
        <w:t>, Monographies de L'Enseignement Mathématique, vol. 28, 1980.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