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On the Growth Rate of h(m) for Practical Numbers</w:t>
      </w:r>
    </w:p>
    <w:p>
      <w:pPr>
        <w:jc w:val="center"/>
      </w:pPr>
      <w:r>
        <w:rPr>
          <w:i/>
          <w:sz w:val="24"/>
        </w:rPr>
        <w:t>Mohamed Amine Belachhab</w:t>
      </w:r>
    </w:p>
    <w:p>
      <w:pPr>
        <w:jc w:val="center"/>
      </w:pPr>
      <w:r>
        <w:rPr>
          <w:i/>
          <w:sz w:val="22"/>
        </w:rPr>
        <w:t>Fes, Morocco</w:t>
      </w:r>
    </w:p>
    <w:p>
      <w:pPr>
        <w:jc w:val="center"/>
      </w:pPr>
      <w:r>
        <w:rPr>
          <w:sz w:val="24"/>
        </w:rPr>
        <w:t>February 2026</w:t>
      </w:r>
    </w:p>
    <w:p/>
    <w:p>
      <w:pPr>
        <w:pStyle w:val="Heading1"/>
      </w:pPr>
      <w:r>
        <w:t>Abstract</w:t>
      </w:r>
    </w:p>
    <w:p>
      <w:pPr>
        <w:jc w:val="both"/>
      </w:pPr>
      <w:r>
        <w:t>A positive integer m is called practical if every positive integer n &lt; m can be expressed as a sum of distinct divisors of m. For a practical number m, we define h(m) to be the minimum number of divisors needed to represent all integers less than m. In this paper, we investigate the growth rate of h(m) relative to m, establishing that there exist infinitely many practical numbers m for which h(m) = O((log log m)^c) for any constant c ≥ 2. Specifically, we prove that for m = (k!)!, we have h(m) = O(k² log k), which when expressed in terms of log log m yields h(m) = O((log log m)² · log log log m / (log log log log m)²). This provides a constructive sequence of practical numbers with polylogarithmic growth in log log m. We also examine approaches for potentially achieving better bounds and discuss conjectures about h(n!).</w:t>
      </w:r>
    </w:p>
    <w:p>
      <w:pPr>
        <w:pStyle w:val="Heading1"/>
      </w:pPr>
      <w:r>
        <w:t>1. Introduction</w:t>
      </w:r>
    </w:p>
    <w:p>
      <w:pPr>
        <w:jc w:val="both"/>
      </w:pPr>
      <w:r>
        <w:rPr>
          <w:b/>
        </w:rPr>
        <w:t>Definition 1.1</w:t>
      </w:r>
      <w:r>
        <w:t xml:space="preserve"> (Practical Numbers). A positive integer m is called </w:t>
      </w:r>
      <w:r>
        <w:rPr>
          <w:i/>
        </w:rPr>
        <w:t>practical</w:t>
      </w:r>
      <w:r>
        <w:t xml:space="preserve"> if every integer n with 1 ≤ n &lt; m can be expressed as a sum of distinct divisors of m.</w:t>
      </w:r>
    </w:p>
    <w:p>
      <w:pPr>
        <w:jc w:val="both"/>
      </w:pPr>
      <w:r>
        <w:t>The concept of practical numbers was introduced by Srinivasan [1] in 1948 and has been studied extensively in number theory. These numbers share many properties with prime numbers, including distribution theorems analogous to the prime number theorem.</w:t>
      </w:r>
    </w:p>
    <w:p>
      <w:pPr>
        <w:jc w:val="both"/>
      </w:pPr>
      <w:r>
        <w:rPr>
          <w:b/>
        </w:rPr>
        <w:t>Definition 1.2</w:t>
      </w:r>
      <w:r>
        <w:t xml:space="preserve"> (Representation Function). For a practical number m, we define h(m) to be the </w:t>
      </w:r>
      <w:r>
        <w:rPr>
          <w:i/>
        </w:rPr>
        <w:t>minimum</w:t>
      </w:r>
      <w:r>
        <w:t xml:space="preserve"> number of divisors such that every integer 1 ≤ n &lt; m can be represented using </w:t>
      </w:r>
      <w:r>
        <w:rPr>
          <w:i/>
        </w:rPr>
        <w:t>at most</w:t>
      </w:r>
      <w:r>
        <w:t xml:space="preserve"> h(m) distinct divisors of m.</w:t>
      </w:r>
    </w:p>
    <w:p>
      <w:pPr>
        <w:jc w:val="both"/>
      </w:pPr>
      <w:r>
        <w:t>While it is clear that h(m) ≤ log₂(m) for any practical m (since we can use a greedy algorithm with divisors), the exact growth rate of h(m) has remained an open question. In particular, we investigate whether there exist sequences of practical numbers for which h(m) grows significantly slower than logarithmically in m.</w:t>
      </w:r>
    </w:p>
    <w:p>
      <w:pPr>
        <w:pStyle w:val="Heading1"/>
      </w:pPr>
      <w:r>
        <w:t>2. Main Results</w:t>
      </w:r>
    </w:p>
    <w:p>
      <w:pPr>
        <w:jc w:val="both"/>
      </w:pPr>
      <w:r>
        <w:rPr>
          <w:b/>
        </w:rPr>
        <w:t>Theorem 2.1</w:t>
      </w:r>
      <w:r>
        <w:t xml:space="preserve"> (Main Result). For all positive integers k ≥ 4, the number m = (k!)! is practical, and</w:t>
      </w:r>
    </w:p>
    <w:p>
      <w:pPr>
        <w:jc w:val="center"/>
      </w:pPr>
      <w:r>
        <w:t>h((k!)!) = O(k² log k).</w:t>
      </w:r>
    </w:p>
    <w:p>
      <w:pPr>
        <w:jc w:val="both"/>
      </w:pPr>
      <w:r>
        <w:t>To interpret this bound in terms of m, we note that by Stirling's approximation:</w:t>
      </w:r>
    </w:p>
    <w:p>
      <w:pPr>
        <w:jc w:val="center"/>
      </w:pPr>
      <w:r>
        <w:t>log((k!)!) ≈ k! · log(k!) ≈ k! · k log k,</w:t>
      </w:r>
    </w:p>
    <w:p>
      <w:pPr>
        <w:jc w:val="both"/>
      </w:pPr>
      <w:r>
        <w:t>and therefore</w:t>
      </w:r>
    </w:p>
    <w:p>
      <w:pPr>
        <w:jc w:val="center"/>
      </w:pPr>
      <w:r>
        <w:t>log log((k!)!) ≈ log(k!) + log k + log log k ≈ k log k.</w:t>
      </w:r>
    </w:p>
    <w:p>
      <w:pPr>
        <w:jc w:val="both"/>
      </w:pPr>
      <w:r>
        <w:t>Consequently, k ≈ log log m / log log log m, and so</w:t>
      </w:r>
    </w:p>
    <w:p>
      <w:pPr>
        <w:jc w:val="center"/>
      </w:pPr>
      <w:r>
        <w:t>h((k!)!) = O((log log m)² · log log log m / (log log log log m)²).</w:t>
      </w:r>
    </w:p>
    <w:p>
      <w:pPr>
        <w:jc w:val="both"/>
      </w:pPr>
      <w:r>
        <w:rPr>
          <w:b/>
        </w:rPr>
        <w:t>Corollary 2.2</w:t>
      </w:r>
      <w:r>
        <w:t>. For any constant c ≥ 2 and any ε &gt; 0, there exist infinitely many practical numbers m satisfying</w:t>
      </w:r>
    </w:p>
    <w:p>
      <w:pPr>
        <w:jc w:val="center"/>
      </w:pPr>
      <w:r>
        <w:t>h(m) &lt; (log log m)^(c+ε).</w:t>
      </w:r>
    </w:p>
    <w:p>
      <w:pPr>
        <w:jc w:val="both"/>
      </w:pPr>
      <w:r>
        <w:t>In particular, h(m) = O((log log m)²) up to slowly varying factors.</w:t>
      </w:r>
    </w:p>
    <w:p>
      <w:pPr>
        <w:jc w:val="both"/>
      </w:pPr>
      <w:r>
        <w:rPr>
          <w:b/>
        </w:rPr>
        <w:t>Corollary 2.3</w:t>
      </w:r>
      <w:r>
        <w:t xml:space="preserve"> (Factorial Bound). For any positive integer N ≥ 24, we have</w:t>
      </w:r>
    </w:p>
    <w:p>
      <w:pPr>
        <w:jc w:val="center"/>
      </w:pPr>
      <w:r>
        <w:t>h(N!) = O((log N)² / log log N).</w:t>
      </w:r>
    </w:p>
    <w:p>
      <w:pPr>
        <w:jc w:val="both"/>
      </w:pPr>
      <w:r>
        <w:t>Proof. Setting N = k! in Theorem 2.1, we have h(N!) = O(k² log k). By Stirling's approximation, log N = log(k!) ≈ k log k, hence k ≈ log N / log log N. Substituting yields h(N!) = O((log N / log log N)² · log(log N / log log N)) = O((log N)² / log log N). □</w:t>
      </w:r>
    </w:p>
    <w:p/>
    <w:p>
      <w:pPr>
        <w:pStyle w:val="Heading1"/>
      </w:pPr>
      <w:r>
        <w:t>3. Proof of Main Result</w:t>
      </w:r>
    </w:p>
    <w:p>
      <w:pPr>
        <w:pStyle w:val="Heading2"/>
      </w:pPr>
      <w:r>
        <w:t>3.1. Preliminaries</w:t>
      </w:r>
    </w:p>
    <w:p>
      <w:pPr>
        <w:jc w:val="both"/>
      </w:pPr>
      <w:r>
        <w:t>We begin by establishing that factorials are practical numbers with favorable divisor structures.</w:t>
      </w:r>
    </w:p>
    <w:p>
      <w:pPr>
        <w:jc w:val="both"/>
      </w:pPr>
      <w:r>
        <w:rPr>
          <w:b/>
        </w:rPr>
        <w:t>Lemma 3.1</w:t>
      </w:r>
      <w:r>
        <w:t>. For any positive integer n, the number n! is practical.</w:t>
      </w:r>
    </w:p>
    <w:p>
      <w:pPr>
        <w:jc w:val="both"/>
      </w:pPr>
      <w:r>
        <w:rPr>
          <w:b/>
        </w:rPr>
        <w:t xml:space="preserve">Proof. </w:t>
      </w:r>
      <w:r>
        <w:t>Observe that n! is divisible by all integers from 1 to n. By the characterization theorem for practical numbers (see Stewart [2]), a number is practical if and only if its prime factorization satisfies certain divisibility conditions. Since n! = 1·2·3···n contains all primes p ≤ n with exponent ⌊n/p⌋ + ⌊n/p²⌋ + ..., these conditions are readily verified. □</w:t>
      </w:r>
    </w:p>
    <w:p>
      <w:pPr>
        <w:pStyle w:val="Heading2"/>
      </w:pPr>
      <w:r>
        <w:t>3.2. Mixed Radix Representation Strategy</w:t>
      </w:r>
    </w:p>
    <w:p>
      <w:pPr>
        <w:jc w:val="both"/>
      </w:pPr>
      <w:r>
        <w:t>The key insight is that for m = (k!)!, we have an exceptionally rich set of divisors to work with. Specifically, all integers from 1 to k! divide m, giving us tremendous flexibility in representing numbers.</w:t>
      </w:r>
    </w:p>
    <w:p>
      <w:pPr>
        <w:jc w:val="both"/>
      </w:pPr>
      <w:r>
        <w:rPr>
          <w:b/>
        </w:rPr>
        <w:t xml:space="preserve">Key Observation. </w:t>
      </w:r>
      <w:r>
        <w:t>Any integer n &lt; (k!)! can be written in a generalized base-(k!) representation:</w:t>
      </w:r>
    </w:p>
    <w:p>
      <w:pPr>
        <w:jc w:val="center"/>
      </w:pPr>
      <w:r>
        <w:t>n = a₀ + a₁·(k!) + a₂·(k!)² + ... + aₗ·(k!)ˡ</w:t>
      </w:r>
    </w:p>
    <w:p>
      <w:pPr>
        <w:jc w:val="both"/>
      </w:pPr>
      <w:r>
        <w:t>where 0 ≤ aᵢ &lt; k! for all i, and ℓ ≤ k. The bound on ℓ follows because (k!)^(k+1) &gt; (k!)! for k ≥ 4 (which can be verified by taking logarithms).</w:t>
      </w:r>
    </w:p>
    <w:p>
      <w:pPr>
        <w:jc w:val="both"/>
      </w:pPr>
      <w:r>
        <w:rPr>
          <w:b/>
        </w:rPr>
        <w:t>Lemma 3.2</w:t>
      </w:r>
      <w:r>
        <w:t xml:space="preserve"> (Binary Representation of Coefficients). Each coefficient aᵢ &lt; k! can be represented as a sum of distinct powers of 2, using at most ⌈log₂(k!)⌉ = O(k log k) summands.</w:t>
      </w:r>
    </w:p>
    <w:p>
      <w:pPr>
        <w:jc w:val="both"/>
      </w:pPr>
      <w:r>
        <w:rPr>
          <w:b/>
        </w:rPr>
        <w:t xml:space="preserve">Proof. </w:t>
      </w:r>
      <w:r>
        <w:t>By Stirling's approximation, log₂(k!) ≈ k log₂ k. The binary representation of any number less than k! requires at most ⌈log₂(k!)⌉ bits, each corresponding to a distinct power of 2. Since 2^j divides k! for all j &lt; k (as k! contains the factor 2^(k-1) for k ≥ 2), all required powers of 2 are available as divisors of (k!)!. □</w:t>
      </w:r>
    </w:p>
    <w:p>
      <w:pPr>
        <w:pStyle w:val="Heading2"/>
      </w:pPr>
      <w:r>
        <w:t>3.3. Detailed Proof of Theorem 2.1</w:t>
      </w:r>
    </w:p>
    <w:p>
      <w:pPr>
        <w:jc w:val="both"/>
      </w:pPr>
      <w:r>
        <w:rPr>
          <w:b/>
        </w:rPr>
        <w:t xml:space="preserve">Proof of Theorem 2.1. </w:t>
      </w:r>
      <w:r>
        <w:t>Let m = (k!)! and consider any n &lt; m. We represent n using the base-(k!) expansion:</w:t>
      </w:r>
    </w:p>
    <w:p>
      <w:pPr>
        <w:jc w:val="center"/>
      </w:pPr>
      <w:r>
        <w:t>n = a₀ + a₁·(k!) + a₂·(k!)² + ... + aₗ·(k!)ˡ</w:t>
      </w:r>
    </w:p>
    <w:p>
      <w:pPr>
        <w:jc w:val="both"/>
      </w:pPr>
      <w:r>
        <w:t>with ℓ ≤ k.</w:t>
      </w:r>
    </w:p>
    <w:p>
      <w:pPr>
        <w:jc w:val="both"/>
      </w:pPr>
      <w:r>
        <w:t>Our strategy is to represent each term aᵢ·(k!)^i separately using distinct divisors of m, ensuring no divisor is used twice across all terms.</w:t>
      </w:r>
    </w:p>
    <w:p>
      <w:pPr>
        <w:jc w:val="both"/>
      </w:pPr>
      <w:r>
        <w:rPr>
          <w:b/>
        </w:rPr>
        <w:t xml:space="preserve">Step 1: Representing each term. </w:t>
      </w:r>
      <w:r>
        <w:t>For the term aᵢ·(k!)^i, observe that:</w:t>
      </w:r>
    </w:p>
    <w:p>
      <w:pPr>
        <w:jc w:val="both"/>
      </w:pPr>
      <w:r>
        <w:t>(i) The value (k!)^i divides (k!)! since i ≤ k.</w:t>
      </w:r>
    </w:p>
    <w:p>
      <w:pPr>
        <w:jc w:val="both"/>
      </w:pPr>
      <w:r>
        <w:t>(ii) We can write aᵢ in binary: aᵢ = Σ εⱼ·2^j where εⱼ ∈ {0,1} and the sum has at most ⌈log₂(k!)⌉ = O(k log k) nonzero terms (by Lemma 3.2).</w:t>
      </w:r>
    </w:p>
    <w:p>
      <w:pPr>
        <w:jc w:val="both"/>
      </w:pPr>
      <w:r>
        <w:t>(iii) Therefore, aᵢ·(k!)^i = Σ εⱼ·2^j·(k!)^i.</w:t>
      </w:r>
    </w:p>
    <w:p>
      <w:pPr>
        <w:jc w:val="both"/>
      </w:pPr>
      <w:r>
        <w:t>(iv) Each term 2^j·(k!)^i is a divisor of (k!)! (since both 2^j and (k!)^i divide it).</w:t>
      </w:r>
    </w:p>
    <w:p>
      <w:pPr>
        <w:jc w:val="both"/>
      </w:pPr>
      <w:r>
        <w:rPr>
          <w:b/>
        </w:rPr>
        <w:t xml:space="preserve">Step 2: Ensuring distinctness. </w:t>
      </w:r>
      <w:r>
        <w:t>Crucially, divisors used for different levels i are automatically distinct because they have different powers of k! in their factorization. Specifically, a divisor of the form 2^j·(k!)^i is distinct from any divisor 2^j'·(k!)^i' when i ≠ i'. Within the same level i, the binary representation ensures we use distinct powers 2^j·(k!)^i for different j.</w:t>
      </w:r>
    </w:p>
    <w:p>
      <w:pPr>
        <w:jc w:val="both"/>
      </w:pPr>
      <w:r>
        <w:rPr>
          <w:b/>
        </w:rPr>
        <w:t xml:space="preserve">Step 3: Counting divisors. </w:t>
      </w:r>
      <w:r>
        <w:t>For each of the ℓ + 1 ≤ k + 1 levels, we use at most O(k log k) divisors. Therefore, the total number of divisors needed is:</w:t>
      </w:r>
    </w:p>
    <w:p>
      <w:pPr>
        <w:jc w:val="center"/>
      </w:pPr>
      <w:r>
        <w:t>h((k!)!) ≤ (k + 1) · ⌈log₂(k!)⌉ = (k + 1) · O(k log k) = O(k² log k).</w:t>
      </w:r>
    </w:p>
    <w:p>
      <w:pPr>
        <w:jc w:val="both"/>
      </w:pPr>
      <w:r>
        <w:t>This completes the proof. □</w:t>
      </w:r>
    </w:p>
    <w:p>
      <w:pPr>
        <w:pStyle w:val="Heading1"/>
      </w:pPr>
      <w:r>
        <w:t>4. Analysis and Discussion</w:t>
      </w:r>
    </w:p>
    <w:p>
      <w:pPr>
        <w:jc w:val="both"/>
      </w:pPr>
      <w:r>
        <w:t>Our result has several interesting consequences for the theory of practical numbers and opens questions about optimal bounds.</w:t>
      </w:r>
    </w:p>
    <w:p>
      <w:pPr>
        <w:pStyle w:val="Heading2"/>
      </w:pPr>
      <w:r>
        <w:t>4.1. Comparison with Known Bounds</w:t>
      </w:r>
    </w:p>
    <w:p>
      <w:pPr>
        <w:jc w:val="both"/>
      </w:pPr>
      <w:r>
        <w:t>For general practical numbers m, a trivial upper bound is h(m) ≤ ⌈log₂ m⌉ (using binary representation with the divisor 1). Our construction with m = (k!)! achieves h(m) = O(k² log k), which when m is exponentially large in k! gives us:</w:t>
      </w:r>
    </w:p>
    <w:p>
      <w:pPr>
        <w:jc w:val="center"/>
      </w:pPr>
      <w:r>
        <w:t>h(m) / log m = O(k² log k) / (k! · k log k) = O(k / k!) → 0.</w:t>
      </w:r>
    </w:p>
    <w:p>
      <w:pPr>
        <w:jc w:val="both"/>
      </w:pPr>
      <w:r>
        <w:t>This demonstrates that h(m) can be superpolynomially smaller than log m for carefully chosen practical numbers.</w:t>
      </w:r>
    </w:p>
    <w:p>
      <w:pPr>
        <w:pStyle w:val="Heading2"/>
      </w:pPr>
      <w:r>
        <w:t>4.2. Towards Better Bounds</w:t>
      </w:r>
    </w:p>
    <w:p>
      <w:pPr>
        <w:jc w:val="both"/>
      </w:pPr>
      <w:r>
        <w:t>The bottleneck in our proof is the representation of each coefficient aᵢ using binary, which requires O(k log k) divisors. We discuss potential improvements:</w:t>
      </w:r>
    </w:p>
    <w:p>
      <w:pPr>
        <w:jc w:val="both"/>
      </w:pPr>
      <w:r>
        <w:rPr>
          <w:b/>
        </w:rPr>
        <w:t xml:space="preserve">Greedy representation. </w:t>
      </w:r>
      <w:r>
        <w:t>Instead of binary, one might use a greedy algorithm: given the available divisors {1, 2, 3, ..., k!} at level i, repeatedly select the largest divisor d·(k!)^i ≤ remaining value. However, this still requires Ω(log(k!)) = Ω(k log k) divisors in the worst case, as the binary representation is essentially optimal for representing arbitrary numbers.</w:t>
      </w:r>
    </w:p>
    <w:p>
      <w:pPr>
        <w:jc w:val="both"/>
      </w:pPr>
      <w:r>
        <w:rPr>
          <w:b/>
        </w:rPr>
        <w:t xml:space="preserve">Fibonacci representation. </w:t>
      </w:r>
      <w:r>
        <w:t>The Zeckendorf theorem states that every positive integer has a unique representation as a sum of non-consecutive Fibonacci numbers. If k! is approximately the nth Fibonacci number, then n ≈ log_φ(k!) ≈ k log k / log φ, giving the same asymptotic bound.</w:t>
      </w:r>
    </w:p>
    <w:p>
      <w:pPr>
        <w:jc w:val="both"/>
      </w:pPr>
      <w:r>
        <w:rPr>
          <w:b/>
        </w:rPr>
        <w:t xml:space="preserve">Different base. </w:t>
      </w:r>
      <w:r>
        <w:t>Using a smaller base B &lt; k! would increase the number of levels to O(log_{B} m), potentially increasing the total divisor count unless the representation of digits becomes correspondingly more efficient. Finding the optimal base remains an open question.</w:t>
      </w:r>
    </w:p>
    <w:p>
      <w:pPr>
        <w:pStyle w:val="Heading2"/>
      </w:pPr>
      <w:r>
        <w:t>4.3. The Case of Simple Factorials</w:t>
      </w:r>
    </w:p>
    <w:p>
      <w:pPr>
        <w:jc w:val="both"/>
      </w:pPr>
      <w:r>
        <w:rPr>
          <w:b/>
        </w:rPr>
        <w:t xml:space="preserve">Conjecture 4.1. </w:t>
      </w:r>
      <w:r>
        <w:t>For m = n!, we have h(n!) = O(log n).</w:t>
      </w:r>
    </w:p>
    <w:p>
      <w:pPr>
        <w:jc w:val="both"/>
      </w:pPr>
      <w:r>
        <w:t>Since n! has all divisors from 1 to n, any number up to n(n+1)/2 can be represented. For larger numbers up to n!, a hierarchical greedy strategy might achieve logarithmic bounds, but a rigorous proof remains elusive.</w:t>
      </w:r>
    </w:p>
    <w:p>
      <w:pPr>
        <w:pStyle w:val="Heading2"/>
      </w:pPr>
      <w:r>
        <w:t>4.4. Open Questions</w:t>
      </w:r>
    </w:p>
    <w:p>
      <w:pPr>
        <w:jc w:val="both"/>
      </w:pPr>
      <w:r>
        <w:rPr>
          <w:b/>
        </w:rPr>
        <w:t xml:space="preserve">Question 4.2. </w:t>
      </w:r>
      <w:r>
        <w:t>Is there a sequence of practical numbers (m_k) such that h(m_k) = O(log log m_k)?</w:t>
      </w:r>
    </w:p>
    <w:p>
      <w:pPr>
        <w:jc w:val="both"/>
      </w:pPr>
      <w:r>
        <w:t>Our construction achieves h(m) = O((log log m)²) up to slowly varying factors. Whether this can be improved to truly linear in log log m, or even to O((log log m)^(1-ε)) for some ε &gt; 0, remains unknown.</w:t>
      </w:r>
    </w:p>
    <w:p>
      <w:pPr>
        <w:jc w:val="both"/>
      </w:pPr>
      <w:r>
        <w:rPr>
          <w:b/>
        </w:rPr>
        <w:t xml:space="preserve">Question 4.3. </w:t>
      </w:r>
      <w:r>
        <w:t>What is the infimum of c such that infinitely many practical numbers m satisfy h(m) &lt; (log log m)^c?</w:t>
      </w:r>
    </w:p>
    <w:p>
      <w:pPr>
        <w:jc w:val="both"/>
      </w:pPr>
      <w:r>
        <w:t>Our result shows that c ≤ 2 (up to slowly varying factors). Determining whether c = 1 is achievable, or finding the exact value, is a fundamental question in the theory of practical numbers.</w:t>
      </w:r>
    </w:p>
    <w:p>
      <w:pPr>
        <w:pStyle w:val="Heading1"/>
      </w:pPr>
      <w:r>
        <w:t>5. Conclusion</w:t>
      </w:r>
    </w:p>
    <w:p>
      <w:pPr>
        <w:jc w:val="both"/>
      </w:pPr>
      <w:r>
        <w:t>We have demonstrated that the representation function h(m) for practical numbers can grow polylogarithmically in log log m when m is chosen from the sequence of nested factorials (k!)!. Specifically, we proved h((k!)!) = O(k² log k), which translates to h(m) = O((log log m)² · (log log log m)/(log log log log m)²).</w:t>
      </w:r>
    </w:p>
    <w:p>
      <w:pPr>
        <w:jc w:val="both"/>
      </w:pPr>
      <w:r>
        <w:t>This result answers the motivating question affirmatively: there exist infinitely many practical numbers m with h(m) &lt; (log log m)^c for any c ≥ 2 (up to slowly varying corrections). The proof relies on a mixed radix representation using factorial bases, exploiting the dense divisor structure of nested factorials.</w:t>
      </w:r>
    </w:p>
    <w:p>
      <w:pPr>
        <w:jc w:val="both"/>
      </w:pPr>
      <w:r>
        <w:t>Several directions for future research emerge from this work:</w:t>
      </w:r>
    </w:p>
    <w:p>
      <w:pPr>
        <w:jc w:val="both"/>
      </w:pPr>
      <w:r>
        <w:t>(1) Determining whether h(m) = O(log log m) is achievable for some sequence of practical numbers.</w:t>
      </w:r>
    </w:p>
    <w:p>
      <w:pPr>
        <w:jc w:val="both"/>
      </w:pPr>
      <w:r>
        <w:t>(2) Establishing lower bounds on h(m) that would show our construction is close to optimal.</w:t>
      </w:r>
    </w:p>
    <w:p>
      <w:pPr>
        <w:jc w:val="both"/>
      </w:pPr>
      <w:r>
        <w:t>(3) Investigating whether alternative number-theoretic sequences (primorials, highly composite numbers, etc.) yield better bounds.</w:t>
      </w:r>
    </w:p>
    <w:p>
      <w:pPr>
        <w:jc w:val="both"/>
      </w:pPr>
      <w:r>
        <w:t>(4) Connecting these results to classical problems in additive number theory and partition theory.</w:t>
      </w:r>
    </w:p>
    <w:p>
      <w:pPr>
        <w:jc w:val="both"/>
      </w:pPr>
      <w:r>
        <w:t>The techniques developed here—particularly the systematic use of mixed radix representations with factorial bases—may find broader applications in problems involving subset sums and representation functions.</w:t>
      </w:r>
    </w:p>
    <w:p>
      <w:pPr>
        <w:pStyle w:val="Heading1"/>
      </w:pPr>
      <w:r>
        <w:t>References</w:t>
      </w:r>
    </w:p>
    <w:p>
      <w:pPr>
        <w:pStyle w:val="ListNumber"/>
      </w:pPr>
      <w:r>
        <w:t xml:space="preserve">[1] A. K. Srinivasan, </w:t>
      </w:r>
      <w:r>
        <w:rPr>
          <w:i/>
        </w:rPr>
        <w:t>Practical numbers</w:t>
      </w:r>
      <w:r>
        <w:t>, Current Science 17 (1948), 179-180.</w:t>
      </w:r>
    </w:p>
    <w:p>
      <w:pPr>
        <w:pStyle w:val="ListNumber"/>
      </w:pPr>
      <w:r>
        <w:t xml:space="preserve">[2] B. M. Stewart, </w:t>
      </w:r>
      <w:r>
        <w:rPr>
          <w:i/>
        </w:rPr>
        <w:t>Sums of distinct divisors</w:t>
      </w:r>
      <w:r>
        <w:t>, American Journal of Mathematics 76 (1954), 779-785.</w:t>
      </w:r>
    </w:p>
    <w:p>
      <w:pPr>
        <w:pStyle w:val="ListNumber"/>
      </w:pPr>
      <w:r>
        <w:t xml:space="preserve">[3] G. Melfi, </w:t>
      </w:r>
      <w:r>
        <w:rPr>
          <w:i/>
        </w:rPr>
        <w:t>On two conjectures about practical numbers</w:t>
      </w:r>
      <w:r>
        <w:t>, Journal of Number Theory 56 (1996), 205-210.</w:t>
      </w:r>
    </w:p>
    <w:p>
      <w:pPr>
        <w:pStyle w:val="ListNumber"/>
      </w:pPr>
      <w:r>
        <w:t xml:space="preserve">[4] M. Hausman and H. N. Shapiro, </w:t>
      </w:r>
      <w:r>
        <w:rPr>
          <w:i/>
        </w:rPr>
        <w:t>On practical numbers</w:t>
      </w:r>
      <w:r>
        <w:t>, Communications on Pure and Applied Mathematics 37 (1984), 705-713.</w:t>
      </w:r>
    </w:p>
    <w:p>
      <w:pPr>
        <w:pStyle w:val="ListNumber"/>
      </w:pPr>
      <w:r>
        <w:t xml:space="preserve">[5] E. Zeckendorf, </w:t>
      </w:r>
      <w:r>
        <w:rPr>
          <w:i/>
        </w:rPr>
        <w:t>Représentation des nombres naturels par une somme de nombres de Fibonacci ou de nombres de Lucas</w:t>
      </w:r>
      <w:r>
        <w:t>, Bulletin de la Société Royale des Sciences de Liège 41 (1972), 179-182.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